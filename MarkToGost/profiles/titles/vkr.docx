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 w:left="0"/>
        <w:jc w:val="center"/>
      </w:pPr>
      <w:r>
        <w:rPr>
          <w:rFonts w:ascii="Times New Roman" w:hAnsi="Times New Roman"/>
          <w:b w:val="0"/>
          <w:sz w:val="24"/>
        </w:rPr>
        <w:t>{{министерство}}</w:t>
        <w:br/>
      </w:r>
      <w:r>
        <w:rPr>
          <w:rFonts w:ascii="Times New Roman" w:hAnsi="Times New Roman"/>
          <w:b/>
          <w:sz w:val="28"/>
        </w:rPr>
        <w:t>{{вуз}}</w:t>
        <w:br/>
      </w:r>
      <w:r>
        <w:rPr>
          <w:rFonts w:ascii="Times New Roman" w:hAnsi="Times New Roman"/>
          <w:b w:val="0"/>
          <w:sz w:val="28"/>
        </w:rPr>
        <w:t>{{факультет}}</w:t>
        <w:br/>
      </w:r>
      <w:r>
        <w:rPr>
          <w:rFonts w:ascii="Times New Roman" w:hAnsi="Times New Roman"/>
          <w:b w:val="0"/>
          <w:sz w:val="28"/>
        </w:rPr>
        <w:t>Кафедра «{{кафедра}}»</w:t>
      </w:r>
    </w:p>
    <w:p>
      <w:pPr>
        <w:spacing w:before="0" w:after="0" w:line="276" w:lineRule="auto"/>
        <w:ind w:firstLine="0" w:left="4535"/>
        <w:jc w:val="left"/>
      </w:pPr>
      <w:r>
        <w:rPr>
          <w:rFonts w:ascii="Times New Roman" w:hAnsi="Times New Roman"/>
          <w:b w:val="0"/>
          <w:sz w:val="28"/>
        </w:rPr>
        <w:t>ДОПУСТИТЬ К ЗАЩИТЕ</w:t>
        <w:br/>
      </w:r>
      <w:r>
        <w:rPr>
          <w:rFonts w:ascii="Times New Roman" w:hAnsi="Times New Roman"/>
          <w:b w:val="0"/>
          <w:sz w:val="28"/>
        </w:rPr>
        <w:t>Заведующий кафедрой</w:t>
        <w:br/>
      </w:r>
      <w:r>
        <w:rPr>
          <w:rFonts w:ascii="Times New Roman" w:hAnsi="Times New Roman"/>
          <w:b w:val="0"/>
          <w:sz w:val="28"/>
        </w:rPr>
        <w:t>{{заведующий}} ____________</w:t>
        <w:br/>
      </w:r>
      <w:r>
        <w:rPr>
          <w:rFonts w:ascii="Times New Roman" w:hAnsi="Times New Roman"/>
          <w:b w:val="0"/>
          <w:sz w:val="28"/>
        </w:rPr>
        <w:t>«___» ____________ {{год}} г.</w:t>
      </w:r>
    </w:p>
    <w:p>
      <w:pPr>
        <w:spacing w:before="0" w:after="0" w:line="276" w:lineRule="auto"/>
        <w:ind w:firstLine="0" w:left="0"/>
        <w:jc w:val="center"/>
      </w:pPr>
      <w:r>
        <w:rPr>
          <w:rFonts w:ascii="Times New Roman" w:hAnsi="Times New Roman"/>
          <w:b/>
          <w:sz w:val="32"/>
        </w:rPr>
        <w:t>{{вид_работы}}</w:t>
        <w:br/>
      </w:r>
      <w:r>
        <w:rPr>
          <w:rFonts w:ascii="Times New Roman" w:hAnsi="Times New Roman"/>
          <w:b/>
          <w:sz w:val="28"/>
        </w:rPr>
        <w:t>на тему «{{тема}}»</w:t>
        <w:br/>
      </w:r>
      <w:r>
        <w:rPr>
          <w:rFonts w:ascii="Times New Roman" w:hAnsi="Times New Roman"/>
          <w:b w:val="0"/>
          <w:sz w:val="28"/>
        </w:rPr>
        <w:t>Направление подготовки {{направление}}</w:t>
        <w:br/>
      </w:r>
      <w:r>
        <w:rPr>
          <w:rFonts w:ascii="Times New Roman" w:hAnsi="Times New Roman"/>
          <w:b w:val="0"/>
          <w:sz w:val="28"/>
        </w:rPr>
        <w:t>Профиль «{{профиль}}»</w:t>
      </w:r>
    </w:p>
    <w:p>
      <w:pPr>
        <w:spacing w:before="0" w:after="0" w:line="276" w:lineRule="auto"/>
        <w:ind w:firstLine="0" w:left="4535"/>
        <w:jc w:val="left"/>
      </w:pPr>
      <w:r>
        <w:rPr>
          <w:rFonts w:ascii="Times New Roman" w:hAnsi="Times New Roman"/>
          <w:b w:val="0"/>
          <w:sz w:val="28"/>
        </w:rPr>
        <w:t>Выполнил студент группы {{группа}}</w:t>
        <w:br/>
      </w:r>
      <w:r>
        <w:rPr>
          <w:rFonts w:ascii="Times New Roman" w:hAnsi="Times New Roman"/>
          <w:b w:val="0"/>
          <w:sz w:val="28"/>
        </w:rPr>
        <w:t>{{студент}} ____________</w:t>
        <w:br/>
      </w:r>
      <w:r>
        <w:rPr>
          <w:rFonts w:ascii="Times New Roman" w:hAnsi="Times New Roman"/>
          <w:b w:val="0"/>
          <w:sz w:val="28"/>
        </w:rPr>
        <w:br/>
      </w:r>
      <w:r>
        <w:rPr>
          <w:rFonts w:ascii="Times New Roman" w:hAnsi="Times New Roman"/>
          <w:b w:val="0"/>
          <w:sz w:val="28"/>
        </w:rPr>
        <w:t>Руководитель</w:t>
        <w:br/>
      </w:r>
      <w:r>
        <w:rPr>
          <w:rFonts w:ascii="Times New Roman" w:hAnsi="Times New Roman"/>
          <w:b w:val="0"/>
          <w:sz w:val="28"/>
        </w:rPr>
        <w:t>{{должность_руководителя}}</w:t>
        <w:br/>
      </w:r>
      <w:r>
        <w:rPr>
          <w:rFonts w:ascii="Times New Roman" w:hAnsi="Times New Roman"/>
          <w:b w:val="0"/>
          <w:sz w:val="28"/>
        </w:rPr>
        <w:t>{{руководитель}} ____________</w:t>
        <w:br/>
      </w:r>
      <w:r>
        <w:rPr>
          <w:rFonts w:ascii="Times New Roman" w:hAnsi="Times New Roman"/>
          <w:b w:val="0"/>
          <w:sz w:val="28"/>
        </w:rPr>
        <w:t>Консультант {{консультант}} ____________</w:t>
        <w:br/>
      </w:r>
      <w:r>
        <w:rPr>
          <w:rFonts w:ascii="Times New Roman" w:hAnsi="Times New Roman"/>
          <w:b w:val="0"/>
          <w:sz w:val="28"/>
        </w:rPr>
        <w:t>Нормоконтроль {{нормоконтроль}} ____________</w:t>
      </w:r>
    </w:p>
    <w:p>
      <w:pPr>
        <w:spacing w:before="0" w:after="0" w:line="276" w:lineRule="auto"/>
        <w:ind w:firstLine="0" w:left="0"/>
        <w:jc w:val="center"/>
      </w:pPr>
      <w:r>
        <w:rPr>
          <w:rFonts w:ascii="Times New Roman" w:hAnsi="Times New Roman"/>
          <w:b w:val="0"/>
          <w:sz w:val="28"/>
        </w:rPr>
        <w:t>{{город}} {{год}}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docGrid w:linePitch="360"/>
      <w:vAlign w:val="both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