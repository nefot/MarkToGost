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b w:val="0"/>
          <w:sz w:val="22"/>
        </w:rPr>
        <w:t>{{министерство}}</w:t>
        <w:br/>
      </w:r>
      <w:r>
        <w:rPr>
          <w:rFonts w:ascii="Times New Roman" w:hAnsi="Times New Roman"/>
          <w:b/>
          <w:sz w:val="24"/>
        </w:rPr>
        <w:t>{{вуз}}</w:t>
      </w:r>
    </w:p>
    <w:p>
      <w:pPr>
        <w:spacing w:before="0" w:after="160" w:line="240" w:lineRule="auto"/>
        <w:ind w:firstLine="0" w:left="0"/>
        <w:jc w:val="left"/>
      </w:pPr>
      <w:r>
        <w:rPr>
          <w:rFonts w:ascii="Times New Roman" w:hAnsi="Times New Roman"/>
          <w:b w:val="0"/>
          <w:sz w:val="24"/>
        </w:rPr>
        <w:t>Факультет {{факультет}}</w:t>
        <w:br/>
      </w:r>
      <w:r>
        <w:rPr>
          <w:rFonts w:ascii="Times New Roman" w:hAnsi="Times New Roman"/>
          <w:b w:val="0"/>
          <w:sz w:val="24"/>
        </w:rPr>
        <w:t>Кафедра «{{кафедра}}»</w:t>
        <w:br/>
      </w:r>
      <w:r>
        <w:rPr>
          <w:rFonts w:ascii="Times New Roman" w:hAnsi="Times New Roman"/>
          <w:b w:val="0"/>
          <w:sz w:val="24"/>
        </w:rPr>
        <w:t>Направление подготовки {{направление}}</w:t>
      </w:r>
    </w:p>
    <w:p>
      <w:pPr>
        <w:spacing w:before="0" w:after="160" w:line="240" w:lineRule="auto"/>
        <w:ind w:firstLine="0" w:left="5102"/>
        <w:jc w:val="left"/>
      </w:pPr>
      <w:r>
        <w:rPr>
          <w:rFonts w:ascii="Times New Roman" w:hAnsi="Times New Roman"/>
          <w:b w:val="0"/>
          <w:sz w:val="24"/>
        </w:rPr>
        <w:t>УТВЕРЖДАЮ</w:t>
        <w:br/>
      </w:r>
      <w:r>
        <w:rPr>
          <w:rFonts w:ascii="Times New Roman" w:hAnsi="Times New Roman"/>
          <w:b w:val="0"/>
          <w:sz w:val="24"/>
        </w:rPr>
        <w:t>Заведующий кафедрой</w:t>
        <w:br/>
      </w:r>
      <w:r>
        <w:rPr>
          <w:rFonts w:ascii="Times New Roman" w:hAnsi="Times New Roman"/>
          <w:b w:val="0"/>
          <w:sz w:val="24"/>
        </w:rPr>
        <w:t>{{заведующий}} ____________</w:t>
        <w:br/>
      </w:r>
      <w:r>
        <w:rPr>
          <w:rFonts w:ascii="Times New Roman" w:hAnsi="Times New Roman"/>
          <w:b w:val="0"/>
          <w:sz w:val="24"/>
        </w:rPr>
        <w:t>«___» ____________ {{год}} г.</w:t>
      </w:r>
    </w:p>
    <w:p>
      <w:pPr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b/>
          <w:sz w:val="28"/>
        </w:rPr>
        <w:t>ЗАДАНИЕ</w:t>
        <w:br/>
      </w:r>
      <w:r>
        <w:rPr>
          <w:rFonts w:ascii="Times New Roman" w:hAnsi="Times New Roman"/>
          <w:b w:val="0"/>
          <w:sz w:val="24"/>
        </w:rPr>
        <w:t>на {{задание_на}}</w:t>
        <w:br/>
      </w:r>
      <w:r>
        <w:rPr>
          <w:rFonts w:ascii="Times New Roman" w:hAnsi="Times New Roman"/>
          <w:b w:val="0"/>
          <w:sz w:val="24"/>
        </w:rPr>
        <w:t>по дисциплине «{{дисциплина}}»</w:t>
      </w:r>
    </w:p>
    <w:p>
      <w:pPr>
        <w:spacing w:before="0" w:after="120" w:line="240" w:lineRule="auto"/>
        <w:ind w:firstLine="0" w:left="0"/>
        <w:jc w:val="left"/>
      </w:pPr>
      <w:r>
        <w:rPr>
          <w:rFonts w:ascii="Times New Roman" w:hAnsi="Times New Roman"/>
          <w:b w:val="0"/>
          <w:sz w:val="24"/>
        </w:rPr>
        <w:t>Студенту {{студент}}, группа {{группа}}</w:t>
      </w:r>
    </w:p>
    <w:p>
      <w:pPr>
        <w:spacing w:before="0" w:after="12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1. Тема работы:</w:t>
        <w:br/>
      </w:r>
      <w:r>
        <w:rPr>
          <w:rFonts w:ascii="Times New Roman" w:hAnsi="Times New Roman"/>
          <w:b w:val="0"/>
          <w:sz w:val="24"/>
        </w:rPr>
        <w:t>{{тема}}</w:t>
      </w:r>
    </w:p>
    <w:p>
      <w:pPr>
        <w:spacing w:before="0" w:after="12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2. Исходные данные:</w:t>
        <w:br/>
      </w:r>
      <w:r>
        <w:rPr>
          <w:rFonts w:ascii="Times New Roman" w:hAnsi="Times New Roman"/>
          <w:b w:val="0"/>
          <w:sz w:val="24"/>
        </w:rPr>
        <w:t>{{исходные_данные}}</w:t>
      </w:r>
    </w:p>
    <w:p>
      <w:pPr>
        <w:spacing w:before="0" w:after="12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3. Разделы пояснительной записки:</w:t>
        <w:br/>
      </w:r>
      <w:r>
        <w:rPr>
          <w:rFonts w:ascii="Times New Roman" w:hAnsi="Times New Roman"/>
          <w:b w:val="0"/>
          <w:sz w:val="24"/>
        </w:rPr>
        <w:t>{{разделы_записки}}</w:t>
      </w:r>
    </w:p>
    <w:p>
      <w:pPr>
        <w:spacing w:before="0" w:after="120" w:line="240" w:lineRule="auto"/>
        <w:ind w:firstLine="0" w:left="0"/>
        <w:jc w:val="left"/>
      </w:pPr>
      <w:r>
        <w:rPr>
          <w:rFonts w:ascii="Times New Roman" w:hAnsi="Times New Roman"/>
          <w:b/>
          <w:sz w:val="24"/>
        </w:rPr>
        <w:t>4. Перечень обязательного графического материала:</w:t>
        <w:br/>
      </w:r>
      <w:r>
        <w:rPr>
          <w:rFonts w:ascii="Times New Roman" w:hAnsi="Times New Roman"/>
          <w:b w:val="0"/>
          <w:sz w:val="24"/>
        </w:rPr>
        <w:t>{{графический_материал}}</w:t>
      </w:r>
    </w:p>
    <w:p>
      <w:pPr>
        <w:spacing w:before="0" w:after="200" w:line="240" w:lineRule="auto"/>
        <w:ind w:firstLine="0" w:left="0"/>
        <w:jc w:val="left"/>
      </w:pPr>
      <w:r>
        <w:rPr>
          <w:rFonts w:ascii="Times New Roman" w:hAnsi="Times New Roman"/>
          <w:b w:val="0"/>
          <w:sz w:val="24"/>
        </w:rPr>
        <w:t>Дата выдачи задания: {{дата_выдачи}}</w:t>
        <w:br/>
      </w:r>
      <w:r>
        <w:rPr>
          <w:rFonts w:ascii="Times New Roman" w:hAnsi="Times New Roman"/>
          <w:b w:val="0"/>
          <w:sz w:val="24"/>
        </w:rPr>
        <w:t>Срок сдачи законченной работы: {{срок_сдачи}}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/>
          <w:b w:val="0"/>
          <w:sz w:val="24"/>
        </w:rPr>
        <w:t>Руководитель {{руководитель}} ____________</w:t>
        <w:br/>
      </w:r>
      <w:r>
        <w:rPr>
          <w:rFonts w:ascii="Times New Roman" w:hAnsi="Times New Roman"/>
          <w:b w:val="0"/>
          <w:sz w:val="24"/>
        </w:rPr>
        <w:t>Задание принял к исполнению {{студент}} ____________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