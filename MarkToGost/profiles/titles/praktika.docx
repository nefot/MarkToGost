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/>
          <w:b w:val="0"/>
          <w:sz w:val="24"/>
        </w:rPr>
        <w:t>{{министерство}}</w:t>
        <w:br/>
      </w:r>
      <w:r>
        <w:rPr>
          <w:rFonts w:ascii="Times New Roman" w:hAnsi="Times New Roman"/>
          <w:b/>
          <w:sz w:val="28"/>
        </w:rPr>
        <w:t>{{вуз}}</w:t>
        <w:br/>
      </w:r>
      <w:r>
        <w:rPr>
          <w:rFonts w:ascii="Times New Roman" w:hAnsi="Times New Roman"/>
          <w:b w:val="0"/>
          <w:sz w:val="28"/>
        </w:rPr>
        <w:t>{{факультет}}</w:t>
        <w:br/>
      </w:r>
      <w:r>
        <w:rPr>
          <w:rFonts w:ascii="Times New Roman" w:hAnsi="Times New Roman"/>
          <w:b w:val="0"/>
          <w:sz w:val="28"/>
        </w:rPr>
        <w:t>Кафедра «{{кафедра}}»</w:t>
      </w:r>
    </w:p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/>
          <w:b/>
          <w:sz w:val="32"/>
        </w:rPr>
        <w:t>ОТЧЁТ</w:t>
        <w:br/>
      </w:r>
      <w:r>
        <w:rPr>
          <w:rFonts w:ascii="Times New Roman" w:hAnsi="Times New Roman"/>
          <w:b/>
          <w:sz w:val="28"/>
        </w:rPr>
        <w:t>о прохождении {{вид_практики}} практики</w:t>
        <w:br/>
      </w:r>
      <w:r>
        <w:rPr>
          <w:rFonts w:ascii="Times New Roman" w:hAnsi="Times New Roman"/>
          <w:b w:val="0"/>
          <w:sz w:val="28"/>
        </w:rPr>
        <w:t>на базе {{организация}}</w:t>
        <w:br/>
      </w:r>
      <w:r>
        <w:rPr>
          <w:rFonts w:ascii="Times New Roman" w:hAnsi="Times New Roman"/>
          <w:b w:val="0"/>
          <w:sz w:val="28"/>
        </w:rPr>
        <w:t>Сроки практики: {{сроки}}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/>
          <w:b w:val="0"/>
          <w:sz w:val="28"/>
        </w:rPr>
        <w:t>Выполнил студент группы {{группа}}</w:t>
        <w:br/>
      </w:r>
      <w:r>
        <w:rPr>
          <w:rFonts w:ascii="Times New Roman" w:hAnsi="Times New Roman"/>
          <w:b w:val="0"/>
          <w:sz w:val="28"/>
        </w:rPr>
        <w:t>{{студент}} ____________</w:t>
        <w:br/>
      </w:r>
      <w:r>
        <w:rPr>
          <w:rFonts w:ascii="Times New Roman" w:hAnsi="Times New Roman"/>
          <w:b w:val="0"/>
          <w:sz w:val="28"/>
        </w:rPr>
        <w:br/>
      </w:r>
      <w:r>
        <w:rPr>
          <w:rFonts w:ascii="Times New Roman" w:hAnsi="Times New Roman"/>
          <w:b w:val="0"/>
          <w:sz w:val="28"/>
        </w:rPr>
        <w:t>Руководитель от организации {{руководитель_от_организации}} ____________</w:t>
        <w:br/>
      </w:r>
      <w:r>
        <w:rPr>
          <w:rFonts w:ascii="Times New Roman" w:hAnsi="Times New Roman"/>
          <w:b w:val="0"/>
          <w:sz w:val="28"/>
        </w:rPr>
        <w:t>Руководитель от кафедры</w:t>
        <w:br/>
      </w:r>
      <w:r>
        <w:rPr>
          <w:rFonts w:ascii="Times New Roman" w:hAnsi="Times New Roman"/>
          <w:b w:val="0"/>
          <w:sz w:val="28"/>
        </w:rPr>
        <w:t>{{руководитель}} ____________</w:t>
        <w:br/>
      </w:r>
      <w:r>
        <w:rPr>
          <w:rFonts w:ascii="Times New Roman" w:hAnsi="Times New Roman"/>
          <w:b w:val="0"/>
          <w:sz w:val="28"/>
        </w:rPr>
        <w:br/>
      </w:r>
      <w:r>
        <w:rPr>
          <w:rFonts w:ascii="Times New Roman" w:hAnsi="Times New Roman"/>
          <w:b w:val="0"/>
          <w:sz w:val="28"/>
        </w:rPr>
        <w:t>Оценка ____________</w:t>
      </w:r>
    </w:p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/>
          <w:b w:val="0"/>
          <w:sz w:val="28"/>
        </w:rPr>
        <w:t>{{город}} {{год}}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  <w:vAlign w:val="both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