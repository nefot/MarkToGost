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 w:left="0"/>
        <w:jc w:val="center"/>
      </w:pPr>
      <w:r>
        <w:rPr>
          <w:rFonts w:ascii="Times New Roman" w:hAnsi="Times New Roman"/>
          <w:b w:val="0"/>
          <w:sz w:val="24"/>
        </w:rPr>
        <w:t>{{министерство}}</w:t>
        <w:br/>
      </w:r>
      <w:r>
        <w:rPr>
          <w:rFonts w:ascii="Times New Roman" w:hAnsi="Times New Roman"/>
          <w:b/>
          <w:sz w:val="28"/>
        </w:rPr>
        <w:t>{{вуз}}</w:t>
        <w:br/>
      </w:r>
      <w:r>
        <w:rPr>
          <w:rFonts w:ascii="Times New Roman" w:hAnsi="Times New Roman"/>
          <w:b w:val="0"/>
          <w:sz w:val="28"/>
        </w:rPr>
        <w:t>{{факультет}}</w:t>
        <w:br/>
      </w:r>
      <w:r>
        <w:rPr>
          <w:rFonts w:ascii="Times New Roman" w:hAnsi="Times New Roman"/>
          <w:b w:val="0"/>
          <w:sz w:val="28"/>
        </w:rPr>
        <w:t>Кафедра «{{кафедра}}»</w:t>
      </w:r>
    </w:p>
    <w:p>
      <w:pPr>
        <w:spacing w:before="0" w:after="0" w:line="276" w:lineRule="auto"/>
        <w:ind w:firstLine="0" w:left="0"/>
        <w:jc w:val="center"/>
      </w:pPr>
      <w:r>
        <w:rPr>
          <w:rFonts w:ascii="Times New Roman" w:hAnsi="Times New Roman"/>
          <w:b/>
          <w:sz w:val="32"/>
        </w:rPr>
        <w:t>{{вид_работы}}</w:t>
        <w:br/>
      </w:r>
      <w:r>
        <w:rPr>
          <w:rFonts w:ascii="Times New Roman" w:hAnsi="Times New Roman"/>
          <w:b w:val="0"/>
          <w:sz w:val="28"/>
        </w:rPr>
        <w:t>по дисциплине «{{дисциплина}}»</w:t>
        <w:br/>
      </w:r>
      <w:r>
        <w:rPr>
          <w:rFonts w:ascii="Times New Roman" w:hAnsi="Times New Roman"/>
          <w:b/>
          <w:sz w:val="28"/>
        </w:rPr>
        <w:t>на тему «{{тема}}»</w:t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/>
          <w:b w:val="0"/>
          <w:sz w:val="28"/>
        </w:rPr>
        <w:t>Выполнил студент группы {{группа}}</w:t>
        <w:br/>
      </w:r>
      <w:r>
        <w:rPr>
          <w:rFonts w:ascii="Times New Roman" w:hAnsi="Times New Roman"/>
          <w:b w:val="0"/>
          <w:sz w:val="28"/>
        </w:rPr>
        <w:t>{{студент}} ____________</w:t>
        <w:br/>
      </w:r>
      <w:r>
        <w:rPr>
          <w:rFonts w:ascii="Times New Roman" w:hAnsi="Times New Roman"/>
          <w:b w:val="0"/>
          <w:sz w:val="28"/>
        </w:rPr>
        <w:br/>
      </w:r>
      <w:r>
        <w:rPr>
          <w:rFonts w:ascii="Times New Roman" w:hAnsi="Times New Roman"/>
          <w:b w:val="0"/>
          <w:sz w:val="28"/>
        </w:rPr>
        <w:t>Руководитель</w:t>
        <w:br/>
      </w:r>
      <w:r>
        <w:rPr>
          <w:rFonts w:ascii="Times New Roman" w:hAnsi="Times New Roman"/>
          <w:b w:val="0"/>
          <w:sz w:val="28"/>
        </w:rPr>
        <w:t>{{должность_руководителя}}</w:t>
        <w:br/>
      </w:r>
      <w:r>
        <w:rPr>
          <w:rFonts w:ascii="Times New Roman" w:hAnsi="Times New Roman"/>
          <w:b w:val="0"/>
          <w:sz w:val="28"/>
        </w:rPr>
        <w:t>{{руководитель}} ____________</w:t>
        <w:br/>
      </w:r>
      <w:r>
        <w:rPr>
          <w:rFonts w:ascii="Times New Roman" w:hAnsi="Times New Roman"/>
          <w:b w:val="0"/>
          <w:sz w:val="28"/>
        </w:rPr>
        <w:br/>
      </w:r>
      <w:r>
        <w:rPr>
          <w:rFonts w:ascii="Times New Roman" w:hAnsi="Times New Roman"/>
          <w:b w:val="0"/>
          <w:sz w:val="28"/>
        </w:rPr>
        <w:t>Оценка ____________</w:t>
      </w:r>
    </w:p>
    <w:p>
      <w:pPr>
        <w:spacing w:before="0" w:after="0" w:line="276" w:lineRule="auto"/>
        <w:ind w:firstLine="0" w:left="0"/>
        <w:jc w:val="center"/>
      </w:pPr>
      <w:r>
        <w:rPr>
          <w:rFonts w:ascii="Times New Roman" w:hAnsi="Times New Roman"/>
          <w:b w:val="0"/>
          <w:sz w:val="28"/>
        </w:rPr>
        <w:t>{{город}} {{год}}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  <w:vAlign w:val="both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